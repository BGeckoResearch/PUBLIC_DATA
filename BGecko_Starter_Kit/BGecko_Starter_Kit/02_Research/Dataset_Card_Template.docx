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Dataset Card (Template)</w:t>
      </w:r>
    </w:p>
    <w:p>
      <w:r>
        <w:rPr>
          <w:i/>
          <w:sz w:val="22"/>
        </w:rPr>
        <w:t>Use for any dataset you publish or rely on in research.</w:t>
      </w:r>
    </w:p>
    <w:p>
      <w:pPr>
        <w:pStyle w:val="Heading1"/>
      </w:pPr>
      <w:r>
        <w:t>Name / Version</w:t>
      </w:r>
    </w:p>
    <w:p>
      <w:r>
        <w:t>[Fill]</w:t>
      </w:r>
    </w:p>
    <w:p>
      <w:pPr>
        <w:pStyle w:val="Heading1"/>
      </w:pPr>
      <w:r>
        <w:t>Summary</w:t>
      </w:r>
    </w:p>
    <w:p>
      <w:r>
        <w:t>[Fill]</w:t>
      </w:r>
    </w:p>
    <w:p>
      <w:pPr>
        <w:pStyle w:val="Heading1"/>
      </w:pPr>
      <w:r>
        <w:t>Motivation</w:t>
      </w:r>
    </w:p>
    <w:p>
      <w:r>
        <w:t>[Fill]</w:t>
      </w:r>
    </w:p>
    <w:p>
      <w:pPr>
        <w:pStyle w:val="Heading1"/>
      </w:pPr>
      <w:r>
        <w:t>Composition</w:t>
      </w:r>
    </w:p>
    <w:p>
      <w:r>
        <w:t>[Fill]</w:t>
      </w:r>
    </w:p>
    <w:p>
      <w:pPr>
        <w:pStyle w:val="Heading1"/>
      </w:pPr>
      <w:r>
        <w:t>Collection process</w:t>
      </w:r>
    </w:p>
    <w:p>
      <w:r>
        <w:t>[Fill]</w:t>
      </w:r>
    </w:p>
    <w:p>
      <w:pPr>
        <w:pStyle w:val="Heading1"/>
      </w:pPr>
      <w:r>
        <w:t>Preprocessing</w:t>
      </w:r>
    </w:p>
    <w:p>
      <w:r>
        <w:t>[Fill]</w:t>
      </w:r>
    </w:p>
    <w:p>
      <w:pPr>
        <w:pStyle w:val="Heading1"/>
      </w:pPr>
      <w:r>
        <w:t>Recommended uses</w:t>
      </w:r>
    </w:p>
    <w:p>
      <w:r>
        <w:t>[Fill]</w:t>
      </w:r>
    </w:p>
    <w:p>
      <w:pPr>
        <w:pStyle w:val="Heading1"/>
      </w:pPr>
      <w:r>
        <w:t>Known limitations</w:t>
      </w:r>
    </w:p>
    <w:p>
      <w:r>
        <w:t>[Fill]</w:t>
      </w:r>
    </w:p>
    <w:p>
      <w:pPr>
        <w:pStyle w:val="Heading1"/>
      </w:pPr>
      <w:r>
        <w:t>Ethics / privacy notes</w:t>
      </w:r>
    </w:p>
    <w:p>
      <w:r>
        <w:t>[Fill]</w:t>
      </w:r>
    </w:p>
    <w:p>
      <w:pPr>
        <w:pStyle w:val="Heading1"/>
      </w:pPr>
      <w:r>
        <w:t>Licensing</w:t>
      </w:r>
    </w:p>
    <w:p>
      <w:r>
        <w:t>[Fill]</w:t>
      </w:r>
    </w:p>
    <w:p>
      <w:pPr>
        <w:pStyle w:val="Heading1"/>
      </w:pPr>
      <w:r>
        <w:t>Citation</w:t>
      </w:r>
    </w:p>
    <w:p>
      <w:r>
        <w:t>[Fill]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