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BGecko Paper Template (Draft)</w:t>
      </w:r>
    </w:p>
    <w:p>
      <w:r>
        <w:rPr>
          <w:i/>
          <w:sz w:val="22"/>
        </w:rPr>
        <w:t>A lightweight structure for reproducible writeups (mathematics/AI/engineering).</w:t>
      </w:r>
    </w:p>
    <w:p>
      <w:pPr>
        <w:pStyle w:val="Heading1"/>
      </w:pPr>
      <w:r>
        <w:t>Abstract</w:t>
      </w:r>
    </w:p>
    <w:p>
      <w:r>
        <w:t>[Write here]</w:t>
      </w:r>
    </w:p>
    <w:p>
      <w:pPr>
        <w:pStyle w:val="Heading1"/>
      </w:pPr>
      <w:r>
        <w:t>1. Introduction</w:t>
      </w:r>
    </w:p>
    <w:p>
      <w:r>
        <w:t>[Write here]</w:t>
      </w:r>
    </w:p>
    <w:p>
      <w:pPr>
        <w:pStyle w:val="Heading1"/>
      </w:pPr>
      <w:r>
        <w:t>2. Background / Related Work</w:t>
      </w:r>
    </w:p>
    <w:p>
      <w:r>
        <w:t>[Write here]</w:t>
      </w:r>
    </w:p>
    <w:p>
      <w:pPr>
        <w:pStyle w:val="Heading1"/>
      </w:pPr>
      <w:r>
        <w:t>3. Problem Statement</w:t>
      </w:r>
    </w:p>
    <w:p>
      <w:r>
        <w:t>[Write here]</w:t>
      </w:r>
    </w:p>
    <w:p>
      <w:pPr>
        <w:pStyle w:val="Heading1"/>
      </w:pPr>
      <w:r>
        <w:t>4. Methods / Theory</w:t>
      </w:r>
    </w:p>
    <w:p>
      <w:r>
        <w:t>[Write here]</w:t>
      </w:r>
    </w:p>
    <w:p>
      <w:pPr>
        <w:pStyle w:val="Heading1"/>
      </w:pPr>
      <w:r>
        <w:t>5. Experiments / Examples</w:t>
      </w:r>
    </w:p>
    <w:p>
      <w:r>
        <w:t>[Write here]</w:t>
      </w:r>
    </w:p>
    <w:p>
      <w:pPr>
        <w:pStyle w:val="Heading1"/>
      </w:pPr>
      <w:r>
        <w:t>6. Discussion</w:t>
      </w:r>
    </w:p>
    <w:p>
      <w:r>
        <w:t>[Write here]</w:t>
      </w:r>
    </w:p>
    <w:p>
      <w:pPr>
        <w:pStyle w:val="Heading1"/>
      </w:pPr>
      <w:r>
        <w:t>7. Limitations</w:t>
      </w:r>
    </w:p>
    <w:p>
      <w:r>
        <w:t>[Write here]</w:t>
      </w:r>
    </w:p>
    <w:p>
      <w:pPr>
        <w:pStyle w:val="Heading1"/>
      </w:pPr>
      <w:r>
        <w:t>8. Conclusion</w:t>
      </w:r>
    </w:p>
    <w:p>
      <w:r>
        <w:t>[Write here]</w:t>
      </w:r>
    </w:p>
    <w:p>
      <w:pPr>
        <w:pStyle w:val="Heading1"/>
      </w:pPr>
      <w:r>
        <w:t>References</w:t>
      </w:r>
    </w:p>
    <w:p>
      <w:r>
        <w:t>[Write here]</w:t>
      </w:r>
    </w:p>
    <w:p>
      <w:pPr>
        <w:pStyle w:val="Heading1"/>
      </w:pPr>
      <w:r>
        <w:t>Appendix A: Reproducibility</w:t>
      </w:r>
    </w:p>
    <w:p>
      <w:r>
        <w:t>[Write here]</w:t>
      </w:r>
    </w:p>
    <w:p>
      <w:pPr>
        <w:pStyle w:val="Heading1"/>
      </w:pPr>
      <w:r>
        <w:t>Appendix A: Reproducibility</w:t>
      </w:r>
    </w:p>
    <w:p>
      <w:r>
        <w:t>Environment:</w:t>
        <w:br/>
        <w:t>- OS:</w:t>
        <w:br/>
        <w:t>- Python:</w:t>
        <w:br/>
        <w:t>- Libraries:</w:t>
        <w:br/>
        <w:br/>
        <w:t>Data:</w:t>
        <w:br/>
        <w:t>- Source:</w:t>
        <w:br/>
        <w:t>- Version/hash:</w:t>
        <w:br/>
        <w:br/>
        <w:t>How to run:</w:t>
        <w:br/>
        <w:t>- Command(s):</w:t>
        <w:br/>
        <w:t>- Expected outputs: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