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Reproducibility Checklist (Research)</w:t>
      </w:r>
    </w:p>
    <w:p>
      <w:r>
        <w:rPr>
          <w:i/>
          <w:sz w:val="22"/>
        </w:rPr>
        <w:t>Gate checklist before publishing any artifact.</w:t>
      </w:r>
    </w:p>
    <w:p>
      <w:pPr>
        <w:pStyle w:val="Heading1"/>
      </w:pPr>
      <w:r>
        <w:t>Experiment definition</w:t>
      </w:r>
    </w:p>
    <w:p>
      <w:r>
        <w:t>[ ] Question/hypothesis is written and version-controlled.</w:t>
      </w:r>
    </w:p>
    <w:p>
      <w:r>
        <w:t>[ ] Dataset is identified with a stable link and version/hash.</w:t>
      </w:r>
    </w:p>
    <w:p>
      <w:r>
        <w:t>[ ] Train/val/test split procedure is documented.</w:t>
      </w:r>
    </w:p>
    <w:p>
      <w:pPr>
        <w:pStyle w:val="Heading1"/>
      </w:pPr>
      <w:r>
        <w:t>Code &amp; environment</w:t>
      </w:r>
    </w:p>
    <w:p>
      <w:r>
        <w:t>[ ] Code is in a repository with a tagged release or commit hash.</w:t>
      </w:r>
    </w:p>
    <w:p>
      <w:r>
        <w:t>[ ] Environment is pinned (requirements.txt/conda.yml/dockerfile).</w:t>
      </w:r>
    </w:p>
    <w:p>
      <w:r>
        <w:t>[ ] Random seeds are set and recorded.</w:t>
      </w:r>
    </w:p>
    <w:p>
      <w:pPr>
        <w:pStyle w:val="Heading1"/>
      </w:pPr>
      <w:r>
        <w:t>Results</w:t>
      </w:r>
    </w:p>
    <w:p>
      <w:r>
        <w:t>[ ] Metrics are defined precisely (including preprocessing).</w:t>
      </w:r>
    </w:p>
    <w:p>
      <w:r>
        <w:t>[ ] Plots/tables can be regenerated from raw outputs.</w:t>
      </w:r>
    </w:p>
    <w:p>
      <w:r>
        <w:t>[ ] Sensitivity checks (at least one) are logged.</w:t>
      </w:r>
    </w:p>
    <w:p>
      <w:pPr>
        <w:pStyle w:val="Heading1"/>
      </w:pPr>
      <w:r>
        <w:t>Writeup</w:t>
      </w:r>
    </w:p>
    <w:p>
      <w:r>
        <w:t>[ ] Claims map to evidence (figure/table/theorem).</w:t>
      </w:r>
    </w:p>
    <w:p>
      <w:r>
        <w:t>[ ] Limitations and failure modes are stated.</w:t>
      </w:r>
    </w:p>
    <w:p>
      <w:r>
        <w:t>[ ] Artifacts are linked (code, data, notebook, appendix).</w:t>
      </w:r>
    </w:p>
    <w:p>
      <w:pPr>
        <w:pStyle w:val="Heading1"/>
      </w:pPr>
      <w:r>
        <w:t>Release package</w:t>
      </w:r>
    </w:p>
    <w:p>
      <w:r>
        <w:t>Minimum: paper/pdf + code + environment + experiment log entry + license + citation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