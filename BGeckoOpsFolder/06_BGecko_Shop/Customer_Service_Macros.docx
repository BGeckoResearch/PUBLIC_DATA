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Customer Service Macros (Starter)</w:t>
      </w:r>
    </w:p>
    <w:p>
      <w:r>
        <w:rPr>
          <w:i/>
          <w:sz w:val="22"/>
        </w:rPr>
        <w:t>Editable templates for fast, consistent support.</w:t>
      </w:r>
    </w:p>
    <w:p>
      <w:pPr>
        <w:pStyle w:val="Heading1"/>
      </w:pPr>
      <w:r>
        <w:t>Order status request</w:t>
      </w:r>
    </w:p>
    <w:p>
      <w:r>
        <w:t>Thanks for reaching out - can you share your order number? We'll check tracking and get you an update ASAP.</w:t>
      </w:r>
    </w:p>
    <w:p>
      <w:pPr>
        <w:pStyle w:val="Heading1"/>
      </w:pPr>
      <w:r>
        <w:t>Return request</w:t>
      </w:r>
    </w:p>
    <w:p>
      <w:r>
        <w:t>We can help with a return. Please share your order number and the item(s). We'll confirm eligibility and next steps.</w:t>
      </w:r>
    </w:p>
    <w:p>
      <w:pPr>
        <w:pStyle w:val="Heading1"/>
      </w:pPr>
      <w:r>
        <w:t>Damaged item</w:t>
      </w:r>
    </w:p>
    <w:p>
      <w:r>
        <w:t>Sorry about that. Please send a photo of the damage and your order number. We'll make it right.</w:t>
      </w:r>
    </w:p>
    <w:p>
      <w:pPr>
        <w:pStyle w:val="Heading1"/>
      </w:pPr>
      <w:r>
        <w:t>Sizing question</w:t>
      </w:r>
    </w:p>
    <w:p>
      <w:r>
        <w:t>Happy to help with sizing. Tell us your usual fit and which item you're considering; we'll recommend the best option.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